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Acceptable Use and Asset Management Policy</w:t>
      </w:r>
    </w:p>
    <w:p>
      <w:pPr>
        <w:pStyle w:val="SmallGray"/>
      </w:pPr>
      <w:r>
        <w:t>Portfolio Policy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SOC 2, NIST CSF 2.0, CIS Controls v8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defines how personnel use company systems and how technology assets are inventoried, protected, and retired. The goal is to reduce avoidable security risk while keeping the AWS-based SaaS environment reliable, supportable, and audit-ready.</w:t>
      </w:r>
    </w:p>
    <w:p>
      <w:pPr>
        <w:pStyle w:val="H1Blue"/>
      </w:pPr>
      <w:r>
        <w:t>Scope</w:t>
      </w:r>
    </w:p>
    <w:p>
      <w:pPr>
        <w:pStyle w:val="ListBullet"/>
      </w:pPr>
      <w:r>
        <w:t>All employees, contractors, and temporary personnel with access to company systems or customer data.</w:t>
      </w:r>
    </w:p>
    <w:p>
      <w:pPr>
        <w:pStyle w:val="ListBullet"/>
      </w:pPr>
      <w:r>
        <w:t>Company-owned endpoints, cloud services, production AWS resources, collaboration tools, and approved mobile devices.</w:t>
      </w:r>
    </w:p>
    <w:p>
      <w:pPr>
        <w:pStyle w:val="ListBullet"/>
      </w:pPr>
      <w:r>
        <w:t>Authorized personal devices only when they are enrolled and managed under company security requirements.</w:t>
      </w:r>
    </w:p>
    <w:p>
      <w:pPr>
        <w:pStyle w:val="H1Blue"/>
      </w:pPr>
      <w:r>
        <w:t>Key Principles</w:t>
      </w:r>
    </w:p>
    <w:p>
      <w:pPr>
        <w:pStyle w:val="ListBullet"/>
      </w:pPr>
      <w:r>
        <w:t>Business use comes first. Limited personal use must stay legal, reasonable, and low risk.</w:t>
      </w:r>
    </w:p>
    <w:p>
      <w:pPr>
        <w:pStyle w:val="ListBullet"/>
      </w:pPr>
      <w:r>
        <w:t>Access is granted on a need-to-know and least-privilege basis.</w:t>
      </w:r>
    </w:p>
    <w:p>
      <w:pPr>
        <w:pStyle w:val="ListBullet"/>
      </w:pPr>
      <w:r>
        <w:t>Assets must be inventoried, assigned an owner, and protected throughout their lifecycle.</w:t>
      </w:r>
    </w:p>
    <w:p>
      <w:pPr>
        <w:pStyle w:val="ListBullet"/>
      </w:pPr>
      <w:r>
        <w:t>Sensitive data should remain in approved systems and not be copied to personal tools or storage.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Authorized Use</w:t>
            </w:r>
          </w:p>
        </w:tc>
        <w:tc>
          <w:tcPr>
            <w:tcW w:type="dxa" w:w="4968"/>
            <w:vAlign w:val="center"/>
          </w:tcPr>
          <w:p>
            <w:r>
              <w:t>Systems may be used only for approved business activity. Users may not install unapproved software, disable security tools, or use company resources for outside business activity.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Credential Protection</w:t>
            </w:r>
          </w:p>
        </w:tc>
        <w:tc>
          <w:tcPr>
            <w:tcW w:type="dxa" w:w="4968"/>
            <w:vAlign w:val="center"/>
          </w:tcPr>
          <w:p>
            <w:r>
              <w:t>Users must use unique credentials, MFA where required, and approved password storage methods. Shared accounts are prohibited except where technically necessary and formally approved.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 Data Handling</w:t>
            </w:r>
          </w:p>
        </w:tc>
        <w:tc>
          <w:tcPr>
            <w:tcW w:type="dxa" w:w="4968"/>
            <w:vAlign w:val="center"/>
          </w:tcPr>
          <w:p>
            <w:r>
              <w:t>Customer data must stay in approved locations and be accessed only for assigned work. Copying data to personal email, unmanaged drives, or unapproved cloud storage is prohibited.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Remote Work</w:t>
            </w:r>
          </w:p>
        </w:tc>
        <w:tc>
          <w:tcPr>
            <w:tcW w:type="dxa" w:w="4968"/>
            <w:vAlign w:val="center"/>
          </w:tcPr>
          <w:p>
            <w:r>
              <w:t>Remote access must use approved secure methods. Devices must be patched, encrypted, and locked when unattended.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BYOD</w:t>
            </w:r>
          </w:p>
        </w:tc>
        <w:tc>
          <w:tcPr>
            <w:tcW w:type="dxa" w:w="4968"/>
            <w:vAlign w:val="center"/>
          </w:tcPr>
          <w:p>
            <w:r>
              <w:t>Personally owned devices may access company resources only if registered, secured, and subject to company control over business data.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Inventory and Ownership</w:t>
            </w:r>
          </w:p>
        </w:tc>
        <w:tc>
          <w:tcPr>
            <w:tcW w:type="dxa" w:w="4968"/>
            <w:vAlign w:val="center"/>
          </w:tcPr>
          <w:p>
            <w:r>
              <w:t>Hardware, software, and major cloud services must be recorded with an owner, purpose, and sensitivity level.</w:t>
            </w:r>
          </w:p>
        </w:tc>
      </w:tr>
      <w:tr>
        <w:tc>
          <w:tcPr>
            <w:tcW w:type="dxa" w:w="4968"/>
            <w:vAlign w:val="center"/>
          </w:tcPr>
          <w:p>
            <w:r>
              <w:t>Lifecycle Management</w:t>
            </w:r>
          </w:p>
        </w:tc>
        <w:tc>
          <w:tcPr>
            <w:tcW w:type="dxa" w:w="4968"/>
            <w:vAlign w:val="center"/>
          </w:tcPr>
          <w:p>
            <w:r>
              <w:t>New assets must meet baseline security requirements before use, and retired assets must be wiped or destroyed using approved methods.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Loss or Theft</w:t>
            </w:r>
          </w:p>
        </w:tc>
        <w:tc>
          <w:tcPr>
            <w:tcW w:type="dxa" w:w="4968"/>
            <w:vAlign w:val="center"/>
          </w:tcPr>
          <w:p>
            <w:r>
              <w:t>Lost, stolen, or potentially compromised devices must be reported immediately for containment actions such as lock, wipe, or credential reset.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 and reviews exceptions.</w:t>
      </w:r>
    </w:p>
    <w:p>
      <w:pPr>
        <w:pStyle w:val="ListBullet"/>
      </w:pPr>
      <w:r>
        <w:t>IT / Cloud Operations maintains inventories, baseline controls, and device management.</w:t>
      </w:r>
    </w:p>
    <w:p>
      <w:pPr>
        <w:pStyle w:val="ListBullet"/>
      </w:pPr>
      <w:r>
        <w:t>Managers ensure personnel understand acceptable use expectations.</w:t>
      </w:r>
    </w:p>
    <w:p>
      <w:pPr>
        <w:pStyle w:val="ListBullet"/>
      </w:pPr>
      <w:r>
        <w:t>All users are responsible for protecting assigned assets and reporting issues quickly.</w:t>
      </w:r>
    </w:p>
    <w:p>
      <w:pPr>
        <w:pStyle w:val="H1Blue"/>
      </w:pPr>
      <w:r>
        <w:t>Monitoring, Exceptions, and Enforcement</w:t>
      </w:r>
    </w:p>
    <w:p>
      <w:r>
        <w:t>The company may monitor use of corporate systems to verify compliance, protect customer data, and investigate potential incidents. Exceptions must be documented, approved, and time-bound. Violations may result in access removal, disciplinary action, contract action, or escalation into incident response.</w:t>
      </w:r>
    </w:p>
    <w:p>
      <w:pPr>
        <w:pStyle w:val="H1Blue"/>
      </w:pPr>
      <w:r>
        <w:t>What Changed for Portfolio Use</w:t>
      </w:r>
    </w:p>
    <w:p>
      <w:pPr>
        <w:pStyle w:val="ListBullet"/>
      </w:pPr>
      <w:r>
        <w:t>Removed Starks Technology Services branding and converted the policy to a neutral AWS SaaS scenario.</w:t>
      </w:r>
    </w:p>
    <w:p>
      <w:pPr>
        <w:pStyle w:val="ListBullet"/>
      </w:pPr>
      <w:r>
        <w:t>Shifted the framework lens from NIST 800-171 / CMMC language to SOC 2, NIST CSF 2.0, and CIS Controls.</w:t>
      </w:r>
    </w:p>
    <w:p>
      <w:pPr>
        <w:pStyle w:val="ListBullet"/>
      </w:pPr>
      <w:r>
        <w:t>Tightened the policy so it reads like a practical governance sample rather than an internal operations manual.</w:t>
      </w:r>
    </w:p>
    <w:p>
      <w:pPr>
        <w:pStyle w:val="ListBullet"/>
      </w:pPr>
      <w:r>
        <w:t>Kept core areas that matter for portfolio review: acceptable use, customer data handling, BYOD, inventory, lifecycle, and reporting.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